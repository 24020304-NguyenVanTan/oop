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838498" w14:textId="77777777" w:rsidR="00797B68" w:rsidRDefault="00000000">
      <w:pPr>
        <w:pStyle w:val="Heading1"/>
      </w:pPr>
      <w:r>
        <w:t>BÁO CÁO ĐỒ ÁN OOP – ARKANOID</w:t>
      </w:r>
    </w:p>
    <w:p w14:paraId="7B82755C" w14:textId="77777777" w:rsidR="00797B68" w:rsidRDefault="00000000">
      <w:pPr>
        <w:pStyle w:val="Heading2"/>
      </w:pPr>
      <w:r>
        <w:t xml:space="preserve">1.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miêu</w:t>
      </w:r>
      <w:proofErr w:type="spellEnd"/>
      <w:r>
        <w:t xml:space="preserve"> </w:t>
      </w:r>
      <w:proofErr w:type="spellStart"/>
      <w:r>
        <w:t>tả</w:t>
      </w:r>
      <w:proofErr w:type="spellEnd"/>
    </w:p>
    <w:p w14:paraId="56DD48D3" w14:textId="77777777" w:rsidR="00797B68" w:rsidRDefault="00000000"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chơi</w:t>
      </w:r>
      <w:proofErr w:type="spellEnd"/>
      <w:r>
        <w:t xml:space="preserve"> </w:t>
      </w:r>
      <w:proofErr w:type="spellStart"/>
      <w:r>
        <w:t>Arkanoid</w:t>
      </w:r>
      <w:proofErr w:type="spellEnd"/>
      <w:r>
        <w:t xml:space="preserve"> </w:t>
      </w:r>
      <w:proofErr w:type="spellStart"/>
      <w:r>
        <w:t>cài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Java 17 + JavaFX.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game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thừa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Object.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chơi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gạch</w:t>
      </w:r>
      <w:proofErr w:type="spellEnd"/>
      <w:r>
        <w:t xml:space="preserve"> (Brick)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bền</w:t>
      </w:r>
      <w:proofErr w:type="spellEnd"/>
      <w:r>
        <w:t xml:space="preserve">,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(Item) </w:t>
      </w:r>
      <w:proofErr w:type="spellStart"/>
      <w:r>
        <w:t>rơi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phá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gạch</w:t>
      </w:r>
      <w:proofErr w:type="spellEnd"/>
      <w:r>
        <w:t xml:space="preserve">, </w:t>
      </w:r>
      <w:proofErr w:type="spellStart"/>
      <w:r>
        <w:t>đạn</w:t>
      </w:r>
      <w:proofErr w:type="spellEnd"/>
      <w:r>
        <w:t xml:space="preserve"> (Bullet) </w:t>
      </w:r>
      <w:proofErr w:type="spellStart"/>
      <w:r>
        <w:t>bắn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Paddle (</w:t>
      </w:r>
      <w:proofErr w:type="spellStart"/>
      <w:r>
        <w:t>khi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đạn</w:t>
      </w:r>
      <w:proofErr w:type="spellEnd"/>
      <w:r>
        <w:t xml:space="preserve">), </w:t>
      </w:r>
      <w:proofErr w:type="spellStart"/>
      <w:r>
        <w:t>bóng</w:t>
      </w:r>
      <w:proofErr w:type="spellEnd"/>
      <w:r>
        <w:t xml:space="preserve"> (Ball)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“</w:t>
      </w:r>
      <w:proofErr w:type="spellStart"/>
      <w:r>
        <w:t>xuyên</w:t>
      </w:r>
      <w:proofErr w:type="spellEnd"/>
      <w:r>
        <w:t xml:space="preserve"> </w:t>
      </w:r>
      <w:proofErr w:type="spellStart"/>
      <w:r>
        <w:t>gạch</w:t>
      </w:r>
      <w:proofErr w:type="spellEnd"/>
      <w:r>
        <w:t xml:space="preserve">”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,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menu (Start/Pause/Lose/Pass/Win)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khiển</w:t>
      </w:r>
      <w:proofErr w:type="spellEnd"/>
      <w:r>
        <w:t xml:space="preserve"> qua Controller + </w:t>
      </w:r>
      <w:proofErr w:type="spellStart"/>
      <w:r>
        <w:t>Layout.fxml</w:t>
      </w:r>
      <w:proofErr w:type="spellEnd"/>
      <w:r>
        <w:t xml:space="preserve"> + Style.css.</w:t>
      </w:r>
    </w:p>
    <w:p w14:paraId="023FB0FB" w14:textId="77777777" w:rsidR="00797B68" w:rsidRDefault="00000000">
      <w:pPr>
        <w:pStyle w:val="Heading2"/>
      </w:pPr>
      <w:r>
        <w:t xml:space="preserve">2. Các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chính</w:t>
      </w:r>
      <w:proofErr w:type="spellEnd"/>
    </w:p>
    <w:p w14:paraId="607536FE" w14:textId="77777777" w:rsidR="00797B68" w:rsidRDefault="00000000">
      <w:r>
        <w:t xml:space="preserve">1)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họa</w:t>
      </w:r>
      <w:proofErr w:type="spellEnd"/>
      <w:r>
        <w:t xml:space="preserve"> &amp;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JavaFX;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nút</w:t>
      </w:r>
      <w:proofErr w:type="spellEnd"/>
      <w:r>
        <w:t xml:space="preserve"> menu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PNG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hover </w:t>
      </w:r>
      <w:proofErr w:type="spellStart"/>
      <w:r>
        <w:t>trong</w:t>
      </w:r>
      <w:proofErr w:type="spellEnd"/>
      <w:r>
        <w:t xml:space="preserve"> CSS.</w:t>
      </w:r>
    </w:p>
    <w:p w14:paraId="0BCB95C1" w14:textId="609B11BA" w:rsidR="00797B68" w:rsidRDefault="00000000">
      <w:r>
        <w:t xml:space="preserve">2) </w:t>
      </w:r>
      <w:proofErr w:type="spellStart"/>
      <w:r>
        <w:t>Âm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: </w:t>
      </w:r>
      <w:proofErr w:type="spellStart"/>
      <w:r>
        <w:t>bóng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âm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chạm</w:t>
      </w:r>
      <w:proofErr w:type="spellEnd"/>
      <w:r>
        <w:t xml:space="preserve"> </w:t>
      </w:r>
      <w:proofErr w:type="spellStart"/>
      <w:r>
        <w:t>tường</w:t>
      </w:r>
      <w:proofErr w:type="spellEnd"/>
      <w:r>
        <w:t>/</w:t>
      </w:r>
      <w:proofErr w:type="spellStart"/>
      <w:r>
        <w:t>gạch</w:t>
      </w:r>
      <w:proofErr w:type="spellEnd"/>
      <w:r>
        <w:t>/paddle</w:t>
      </w:r>
      <w:r w:rsidR="00B0332B">
        <w:t xml:space="preserve">, </w:t>
      </w:r>
      <w:proofErr w:type="spellStart"/>
      <w:r w:rsidR="00B0332B">
        <w:t>tiếng</w:t>
      </w:r>
      <w:proofErr w:type="spellEnd"/>
      <w:r w:rsidR="00B0332B">
        <w:t xml:space="preserve"> </w:t>
      </w:r>
      <w:proofErr w:type="spellStart"/>
      <w:r w:rsidR="00B0332B">
        <w:t>súng</w:t>
      </w:r>
      <w:proofErr w:type="spellEnd"/>
      <w:r w:rsidR="00B0332B">
        <w:t xml:space="preserve"> </w:t>
      </w:r>
      <w:proofErr w:type="spellStart"/>
      <w:r w:rsidR="00B0332B">
        <w:t>bắn</w:t>
      </w:r>
      <w:proofErr w:type="spellEnd"/>
      <w:r w:rsidR="00B0332B">
        <w:t xml:space="preserve">, </w:t>
      </w:r>
      <w:proofErr w:type="spellStart"/>
      <w:r w:rsidR="00B0332B">
        <w:t>tiếng</w:t>
      </w:r>
      <w:proofErr w:type="spellEnd"/>
      <w:r w:rsidR="00B0332B">
        <w:t xml:space="preserve"> </w:t>
      </w:r>
      <w:proofErr w:type="spellStart"/>
      <w:r w:rsidR="00B0332B">
        <w:t>nhấn</w:t>
      </w:r>
      <w:proofErr w:type="spellEnd"/>
      <w:r w:rsidR="00B0332B">
        <w:t xml:space="preserve"> </w:t>
      </w:r>
      <w:proofErr w:type="spellStart"/>
      <w:r w:rsidR="00B0332B">
        <w:t>nút</w:t>
      </w:r>
      <w:proofErr w:type="spellEnd"/>
      <w:r>
        <w:t>.</w:t>
      </w:r>
    </w:p>
    <w:p w14:paraId="1C3CD1AD" w14:textId="779DF647" w:rsidR="00797B68" w:rsidRDefault="00000000">
      <w:r>
        <w:t xml:space="preserve">3)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spellStart"/>
      <w:r>
        <w:t>chạm</w:t>
      </w:r>
      <w:proofErr w:type="spellEnd"/>
      <w:r>
        <w:t xml:space="preserve">: </w:t>
      </w:r>
      <w:proofErr w:type="spellStart"/>
      <w:r>
        <w:t>bóng</w:t>
      </w:r>
      <w:proofErr w:type="spellEnd"/>
      <w:r>
        <w:t xml:space="preserve">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xạ</w:t>
      </w:r>
      <w:proofErr w:type="spellEnd"/>
      <w:r>
        <w:t xml:space="preserve"> </w:t>
      </w:r>
      <w:proofErr w:type="spellStart"/>
      <w:r>
        <w:t>tường</w:t>
      </w:r>
      <w:proofErr w:type="spellEnd"/>
      <w:r>
        <w:t xml:space="preserve">, paddle,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gạch</w:t>
      </w:r>
      <w:proofErr w:type="spellEnd"/>
      <w:r>
        <w:t>.</w:t>
      </w:r>
    </w:p>
    <w:p w14:paraId="6444950A" w14:textId="77777777" w:rsidR="00797B68" w:rsidRDefault="00000000">
      <w:r>
        <w:t xml:space="preserve">4)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: </w:t>
      </w:r>
      <w:proofErr w:type="spellStart"/>
      <w:r>
        <w:t>cộng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bóng</w:t>
      </w:r>
      <w:proofErr w:type="spellEnd"/>
      <w:r>
        <w:t xml:space="preserve"> </w:t>
      </w:r>
      <w:proofErr w:type="spellStart"/>
      <w:r>
        <w:t>phá</w:t>
      </w:r>
      <w:proofErr w:type="spellEnd"/>
      <w:r>
        <w:t xml:space="preserve"> </w:t>
      </w:r>
      <w:proofErr w:type="spellStart"/>
      <w:r>
        <w:t>gạch</w:t>
      </w:r>
      <w:proofErr w:type="spellEnd"/>
      <w:r>
        <w:t>.</w:t>
      </w:r>
    </w:p>
    <w:p w14:paraId="36168D81" w14:textId="77777777" w:rsidR="00797B68" w:rsidRDefault="00000000">
      <w:r>
        <w:t xml:space="preserve">5)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gạch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(3 </w:t>
      </w:r>
      <w:proofErr w:type="spellStart"/>
      <w:r>
        <w:t>loại</w:t>
      </w:r>
      <w:proofErr w:type="spellEnd"/>
      <w:r>
        <w:t xml:space="preserve"> Item, 6 </w:t>
      </w:r>
      <w:proofErr w:type="spellStart"/>
      <w:r>
        <w:t>loại</w:t>
      </w:r>
      <w:proofErr w:type="spellEnd"/>
      <w:r>
        <w:t xml:space="preserve"> Brick).</w:t>
      </w:r>
    </w:p>
    <w:p w14:paraId="1A3F64C8" w14:textId="77777777" w:rsidR="00797B68" w:rsidRDefault="00000000">
      <w:pPr>
        <w:pStyle w:val="Heading2"/>
      </w:pPr>
      <w:r>
        <w:t xml:space="preserve">3.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&amp;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phần</w:t>
      </w:r>
      <w:proofErr w:type="spellEnd"/>
    </w:p>
    <w:p w14:paraId="0D0A1B1C" w14:textId="77777777" w:rsidR="00797B68" w:rsidRDefault="00000000">
      <w:r>
        <w:t xml:space="preserve">Object: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chứa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,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tốc</w:t>
      </w:r>
      <w:proofErr w:type="spellEnd"/>
      <w:r>
        <w:t xml:space="preserve">,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update/render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chiếu</w:t>
      </w:r>
      <w:proofErr w:type="spellEnd"/>
      <w:r>
        <w:t xml:space="preserve"> engine.</w:t>
      </w:r>
    </w:p>
    <w:p w14:paraId="57BEBB77" w14:textId="57901A23" w:rsidR="00797B68" w:rsidRDefault="00000000">
      <w:r>
        <w:t xml:space="preserve">Ball: </w:t>
      </w:r>
      <w:proofErr w:type="spellStart"/>
      <w:r>
        <w:t>bóng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xuyên</w:t>
      </w:r>
      <w:proofErr w:type="spellEnd"/>
      <w:r>
        <w:t xml:space="preserve"> </w:t>
      </w:r>
      <w:proofErr w:type="spellStart"/>
      <w:r>
        <w:t>gạch</w:t>
      </w:r>
      <w:proofErr w:type="spellEnd"/>
      <w:r>
        <w:t xml:space="preserve"> (buzzsaw) </w:t>
      </w:r>
      <w:proofErr w:type="spellStart"/>
      <w:r>
        <w:t>thông</w:t>
      </w:r>
      <w:proofErr w:type="spellEnd"/>
      <w:r>
        <w:t xml:space="preserve"> qua </w:t>
      </w:r>
      <w:r w:rsidR="00394B1E">
        <w:t>power up</w:t>
      </w:r>
      <w:r>
        <w:t>.</w:t>
      </w:r>
    </w:p>
    <w:p w14:paraId="4B2AAA35" w14:textId="77777777" w:rsidR="00797B68" w:rsidRDefault="00000000">
      <w:r>
        <w:t xml:space="preserve">Paddle: di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phím</w:t>
      </w:r>
      <w:proofErr w:type="spellEnd"/>
      <w:r>
        <w:t xml:space="preserve"> </w:t>
      </w:r>
      <w:proofErr w:type="spellStart"/>
      <w:r>
        <w:t>trái</w:t>
      </w:r>
      <w:proofErr w:type="spellEnd"/>
      <w:r>
        <w:t>/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chuột</w:t>
      </w:r>
      <w:proofErr w:type="spellEnd"/>
      <w:r>
        <w:t xml:space="preserve">, </w:t>
      </w:r>
      <w:proofErr w:type="spellStart"/>
      <w:r>
        <w:t>bắn</w:t>
      </w:r>
      <w:proofErr w:type="spellEnd"/>
      <w:r>
        <w:t xml:space="preserve"> </w:t>
      </w:r>
      <w:proofErr w:type="spellStart"/>
      <w:r>
        <w:t>đạn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phím</w:t>
      </w:r>
      <w:proofErr w:type="spellEnd"/>
      <w:r>
        <w:t xml:space="preserve"> W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ammo.</w:t>
      </w:r>
    </w:p>
    <w:p w14:paraId="3ED09543" w14:textId="77777777" w:rsidR="00797B68" w:rsidRDefault="00000000">
      <w:r>
        <w:t xml:space="preserve">Bullet: bay </w:t>
      </w:r>
      <w:proofErr w:type="spellStart"/>
      <w:r>
        <w:t>thẳng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, </w:t>
      </w:r>
      <w:proofErr w:type="spellStart"/>
      <w:r>
        <w:t>phá</w:t>
      </w:r>
      <w:proofErr w:type="spellEnd"/>
      <w:r>
        <w:t xml:space="preserve"> </w:t>
      </w:r>
      <w:proofErr w:type="spellStart"/>
      <w:r>
        <w:t>gạch</w:t>
      </w:r>
      <w:proofErr w:type="spellEnd"/>
      <w:r>
        <w:t xml:space="preserve"> </w:t>
      </w:r>
      <w:proofErr w:type="spellStart"/>
      <w:r>
        <w:t>rồi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hủy</w:t>
      </w:r>
      <w:proofErr w:type="spellEnd"/>
      <w:r>
        <w:t>.</w:t>
      </w:r>
    </w:p>
    <w:p w14:paraId="62FAF54B" w14:textId="77777777" w:rsidR="00797B68" w:rsidRDefault="00000000">
      <w:r>
        <w:t xml:space="preserve">Brick: 6 </w:t>
      </w:r>
      <w:proofErr w:type="spellStart"/>
      <w:r>
        <w:t>loại</w:t>
      </w:r>
      <w:proofErr w:type="spellEnd"/>
      <w:r>
        <w:t xml:space="preserve">, </w:t>
      </w:r>
      <w:proofErr w:type="spellStart"/>
      <w:r>
        <w:t>có</w:t>
      </w:r>
      <w:proofErr w:type="spellEnd"/>
      <w:r>
        <w:t xml:space="preserve"> hp </w:t>
      </w:r>
      <w:proofErr w:type="spellStart"/>
      <w:r>
        <w:t>riêng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rơi</w:t>
      </w:r>
      <w:proofErr w:type="spellEnd"/>
      <w:r>
        <w:t xml:space="preserve"> Item </w:t>
      </w:r>
      <w:proofErr w:type="spellStart"/>
      <w:r>
        <w:t>khi</w:t>
      </w:r>
      <w:proofErr w:type="spellEnd"/>
      <w:r>
        <w:t xml:space="preserve"> </w:t>
      </w:r>
      <w:proofErr w:type="spellStart"/>
      <w:r>
        <w:t>vỡ</w:t>
      </w:r>
      <w:proofErr w:type="spellEnd"/>
      <w:r>
        <w:t xml:space="preserve"> (4→Item0, 5→Item1, 6→Item2).</w:t>
      </w:r>
    </w:p>
    <w:p w14:paraId="50A122CD" w14:textId="77777777" w:rsidR="00797B68" w:rsidRDefault="00000000">
      <w:r>
        <w:t xml:space="preserve">Item: 3 </w:t>
      </w:r>
      <w:proofErr w:type="spellStart"/>
      <w:r>
        <w:t>loại</w:t>
      </w:r>
      <w:proofErr w:type="spellEnd"/>
      <w:r>
        <w:t xml:space="preserve"> –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Paddle, </w:t>
      </w:r>
      <w:proofErr w:type="spellStart"/>
      <w:r>
        <w:t>nạp</w:t>
      </w:r>
      <w:proofErr w:type="spellEnd"/>
      <w:r>
        <w:t xml:space="preserve"> </w:t>
      </w:r>
      <w:proofErr w:type="spellStart"/>
      <w:r>
        <w:t>đạn</w:t>
      </w:r>
      <w:proofErr w:type="spellEnd"/>
      <w:r>
        <w:t xml:space="preserve">, </w:t>
      </w:r>
      <w:proofErr w:type="spellStart"/>
      <w:r>
        <w:t>bật</w:t>
      </w:r>
      <w:proofErr w:type="spellEnd"/>
      <w:r>
        <w:t xml:space="preserve"> </w:t>
      </w:r>
      <w:proofErr w:type="spellStart"/>
      <w:r>
        <w:t>bóng</w:t>
      </w:r>
      <w:proofErr w:type="spellEnd"/>
      <w:r>
        <w:t xml:space="preserve"> </w:t>
      </w:r>
      <w:proofErr w:type="spellStart"/>
      <w:r>
        <w:t>xuyên</w:t>
      </w:r>
      <w:proofErr w:type="spellEnd"/>
      <w:r>
        <w:t xml:space="preserve"> </w:t>
      </w:r>
      <w:proofErr w:type="spellStart"/>
      <w:r>
        <w:t>gạch</w:t>
      </w:r>
      <w:proofErr w:type="spellEnd"/>
      <w:r>
        <w:t>.</w:t>
      </w:r>
    </w:p>
    <w:p w14:paraId="50C0E32B" w14:textId="77777777" w:rsidR="00797B68" w:rsidRDefault="00000000">
      <w:r>
        <w:t xml:space="preserve">Controller: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khiển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menu (Start, Pause, Win, Lose).</w:t>
      </w:r>
    </w:p>
    <w:p w14:paraId="12D7DA84" w14:textId="77777777" w:rsidR="00797B68" w:rsidRDefault="00000000">
      <w:r>
        <w:t xml:space="preserve">Style.css: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,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hover, overlay </w:t>
      </w:r>
      <w:proofErr w:type="spellStart"/>
      <w:r>
        <w:t>đen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pause.</w:t>
      </w:r>
    </w:p>
    <w:p w14:paraId="7DE6B106" w14:textId="77777777" w:rsidR="00797B68" w:rsidRDefault="00000000">
      <w:pPr>
        <w:pStyle w:val="Heading2"/>
      </w:pPr>
      <w:r>
        <w:t xml:space="preserve">4.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khiển</w:t>
      </w:r>
      <w:proofErr w:type="spellEnd"/>
      <w:r>
        <w:t xml:space="preserve"> &amp;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chơi</w:t>
      </w:r>
      <w:proofErr w:type="spellEnd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287"/>
        <w:gridCol w:w="4569"/>
      </w:tblGrid>
      <w:tr w:rsidR="00797B68" w14:paraId="3B2B5839" w14:textId="77777777" w:rsidTr="000A2ABA">
        <w:tc>
          <w:tcPr>
            <w:tcW w:w="4320" w:type="dxa"/>
          </w:tcPr>
          <w:p w14:paraId="1622206E" w14:textId="77777777" w:rsidR="00797B68" w:rsidRDefault="00000000">
            <w:proofErr w:type="spellStart"/>
            <w:r>
              <w:t>Phím</w:t>
            </w:r>
            <w:proofErr w:type="spellEnd"/>
          </w:p>
        </w:tc>
        <w:tc>
          <w:tcPr>
            <w:tcW w:w="4603" w:type="dxa"/>
          </w:tcPr>
          <w:p w14:paraId="3642C925" w14:textId="77777777" w:rsidR="00797B68" w:rsidRDefault="00000000">
            <w:proofErr w:type="spellStart"/>
            <w:r>
              <w:t>Chức</w:t>
            </w:r>
            <w:proofErr w:type="spellEnd"/>
            <w:r>
              <w:t xml:space="preserve"> </w:t>
            </w:r>
            <w:proofErr w:type="spellStart"/>
            <w:r>
              <w:t>năng</w:t>
            </w:r>
            <w:proofErr w:type="spellEnd"/>
          </w:p>
        </w:tc>
      </w:tr>
      <w:tr w:rsidR="00797B68" w14:paraId="478F0E24" w14:textId="77777777" w:rsidTr="000A2ABA">
        <w:tc>
          <w:tcPr>
            <w:tcW w:w="4320" w:type="dxa"/>
          </w:tcPr>
          <w:p w14:paraId="08E45D00" w14:textId="77777777" w:rsidR="00797B68" w:rsidRDefault="00000000">
            <w:r>
              <w:t>← / →</w:t>
            </w:r>
          </w:p>
        </w:tc>
        <w:tc>
          <w:tcPr>
            <w:tcW w:w="4603" w:type="dxa"/>
          </w:tcPr>
          <w:p w14:paraId="3BD077C1" w14:textId="77777777" w:rsidR="00797B68" w:rsidRDefault="00000000">
            <w:r>
              <w:t xml:space="preserve">Di </w:t>
            </w:r>
            <w:proofErr w:type="spellStart"/>
            <w:r>
              <w:t>chuyển</w:t>
            </w:r>
            <w:proofErr w:type="spellEnd"/>
            <w:r>
              <w:t xml:space="preserve"> Paddle</w:t>
            </w:r>
          </w:p>
        </w:tc>
      </w:tr>
      <w:tr w:rsidR="00797B68" w14:paraId="724A040D" w14:textId="77777777" w:rsidTr="000A2ABA">
        <w:tc>
          <w:tcPr>
            <w:tcW w:w="4320" w:type="dxa"/>
          </w:tcPr>
          <w:p w14:paraId="561E4B8D" w14:textId="77777777" w:rsidR="00797B68" w:rsidRDefault="00000000">
            <w:proofErr w:type="spellStart"/>
            <w:r>
              <w:t>Chuột</w:t>
            </w:r>
            <w:proofErr w:type="spellEnd"/>
          </w:p>
        </w:tc>
        <w:tc>
          <w:tcPr>
            <w:tcW w:w="4603" w:type="dxa"/>
          </w:tcPr>
          <w:p w14:paraId="63453D35" w14:textId="686213D0" w:rsidR="00797B68" w:rsidRDefault="000A2ABA">
            <w:proofErr w:type="spellStart"/>
            <w:r>
              <w:t>Dí+k</w:t>
            </w:r>
            <w:r w:rsidR="00000000">
              <w:t>éo</w:t>
            </w:r>
            <w:proofErr w:type="spellEnd"/>
            <w:r w:rsidR="00000000">
              <w:t xml:space="preserve"> </w:t>
            </w:r>
            <w:proofErr w:type="spellStart"/>
            <w:r w:rsidR="00000000">
              <w:t>để</w:t>
            </w:r>
            <w:proofErr w:type="spellEnd"/>
            <w:r w:rsidR="00000000">
              <w:t xml:space="preserve"> di </w:t>
            </w:r>
            <w:proofErr w:type="spellStart"/>
            <w:r w:rsidR="00000000">
              <w:t>chuyển</w:t>
            </w:r>
            <w:proofErr w:type="spellEnd"/>
            <w:r w:rsidR="00000000">
              <w:t xml:space="preserve"> Paddle</w:t>
            </w:r>
            <w:r>
              <w:t xml:space="preserve">, </w:t>
            </w:r>
            <w:proofErr w:type="spellStart"/>
            <w:r>
              <w:t>thao</w:t>
            </w:r>
            <w:proofErr w:type="spellEnd"/>
            <w:r>
              <w:t xml:space="preserve"> </w:t>
            </w:r>
            <w:proofErr w:type="spellStart"/>
            <w:r>
              <w:t>tác</w:t>
            </w:r>
            <w:proofErr w:type="spellEnd"/>
            <w:r>
              <w:t xml:space="preserve"> </w:t>
            </w:r>
            <w:proofErr w:type="spellStart"/>
            <w:r>
              <w:t>với</w:t>
            </w:r>
            <w:proofErr w:type="spellEnd"/>
            <w:r>
              <w:t xml:space="preserve"> </w:t>
            </w:r>
            <w:proofErr w:type="spellStart"/>
            <w:r>
              <w:t>nút</w:t>
            </w:r>
            <w:proofErr w:type="spellEnd"/>
          </w:p>
        </w:tc>
      </w:tr>
      <w:tr w:rsidR="00797B68" w14:paraId="669B5B20" w14:textId="77777777" w:rsidTr="000A2ABA">
        <w:tc>
          <w:tcPr>
            <w:tcW w:w="4320" w:type="dxa"/>
          </w:tcPr>
          <w:p w14:paraId="1C8A52D9" w14:textId="77777777" w:rsidR="00797B68" w:rsidRDefault="00000000">
            <w:r>
              <w:t>W</w:t>
            </w:r>
          </w:p>
        </w:tc>
        <w:tc>
          <w:tcPr>
            <w:tcW w:w="4603" w:type="dxa"/>
          </w:tcPr>
          <w:p w14:paraId="01990682" w14:textId="77777777" w:rsidR="00797B68" w:rsidRDefault="00000000">
            <w:proofErr w:type="spellStart"/>
            <w:r>
              <w:t>Bắn</w:t>
            </w:r>
            <w:proofErr w:type="spellEnd"/>
            <w:r>
              <w:t xml:space="preserve"> </w:t>
            </w:r>
            <w:proofErr w:type="spellStart"/>
            <w:r>
              <w:t>đạn</w:t>
            </w:r>
            <w:proofErr w:type="spellEnd"/>
            <w:r>
              <w:t xml:space="preserve"> (</w:t>
            </w:r>
            <w:proofErr w:type="spellStart"/>
            <w:r>
              <w:t>khi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ammo)</w:t>
            </w:r>
          </w:p>
        </w:tc>
      </w:tr>
      <w:tr w:rsidR="00797B68" w14:paraId="668E9A3D" w14:textId="77777777" w:rsidTr="000A2ABA">
        <w:tc>
          <w:tcPr>
            <w:tcW w:w="4320" w:type="dxa"/>
          </w:tcPr>
          <w:p w14:paraId="14DDE80C" w14:textId="1C6A497D" w:rsidR="00797B68" w:rsidRDefault="00000000">
            <w:r>
              <w:t>ESC</w:t>
            </w:r>
          </w:p>
        </w:tc>
        <w:tc>
          <w:tcPr>
            <w:tcW w:w="4603" w:type="dxa"/>
          </w:tcPr>
          <w:p w14:paraId="201BD387" w14:textId="77777777" w:rsidR="00797B68" w:rsidRDefault="00000000">
            <w:proofErr w:type="spellStart"/>
            <w:r>
              <w:t>Tạm</w:t>
            </w:r>
            <w:proofErr w:type="spellEnd"/>
            <w:r>
              <w:t xml:space="preserve"> </w:t>
            </w:r>
            <w:proofErr w:type="spellStart"/>
            <w:r>
              <w:t>dừng</w:t>
            </w:r>
            <w:proofErr w:type="spellEnd"/>
            <w:r>
              <w:t xml:space="preserve"> / </w:t>
            </w:r>
            <w:proofErr w:type="spellStart"/>
            <w:r>
              <w:t>Tiếp</w:t>
            </w:r>
            <w:proofErr w:type="spellEnd"/>
            <w:r>
              <w:t xml:space="preserve"> </w:t>
            </w:r>
            <w:proofErr w:type="spellStart"/>
            <w:r>
              <w:t>tục</w:t>
            </w:r>
            <w:proofErr w:type="spellEnd"/>
          </w:p>
        </w:tc>
      </w:tr>
    </w:tbl>
    <w:p w14:paraId="4599E387" w14:textId="77777777" w:rsidR="00797B68" w:rsidRDefault="00000000">
      <w:pPr>
        <w:pStyle w:val="Heading2"/>
      </w:pPr>
      <w:r>
        <w:t xml:space="preserve">5.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gạch</w:t>
      </w:r>
      <w:proofErr w:type="spellEnd"/>
      <w:r>
        <w:t xml:space="preserve"> &amp;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phẩm</w:t>
      </w:r>
      <w:proofErr w:type="spellEnd"/>
    </w:p>
    <w:p w14:paraId="3BBA843D" w14:textId="77777777" w:rsidR="00797B68" w:rsidRDefault="00000000">
      <w:proofErr w:type="spellStart"/>
      <w:r>
        <w:t>Gạch</w:t>
      </w:r>
      <w:proofErr w:type="spellEnd"/>
      <w:r>
        <w:t xml:space="preserve"> (6 </w:t>
      </w:r>
      <w:proofErr w:type="spellStart"/>
      <w:r>
        <w:t>loại</w:t>
      </w:r>
      <w:proofErr w:type="spellEnd"/>
      <w:r>
        <w:t>):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43"/>
        <w:gridCol w:w="2187"/>
        <w:gridCol w:w="2318"/>
        <w:gridCol w:w="2108"/>
      </w:tblGrid>
      <w:tr w:rsidR="00F62A3F" w14:paraId="6B158070" w14:textId="7F35D9A9" w:rsidTr="00F62A3F">
        <w:tc>
          <w:tcPr>
            <w:tcW w:w="2243" w:type="dxa"/>
          </w:tcPr>
          <w:p w14:paraId="7D6FFBF6" w14:textId="77777777" w:rsidR="00F62A3F" w:rsidRDefault="00F62A3F">
            <w:r>
              <w:t>Type</w:t>
            </w:r>
          </w:p>
        </w:tc>
        <w:tc>
          <w:tcPr>
            <w:tcW w:w="2187" w:type="dxa"/>
          </w:tcPr>
          <w:p w14:paraId="4C220A79" w14:textId="77777777" w:rsidR="00F62A3F" w:rsidRDefault="00F62A3F">
            <w:r>
              <w:t>HP</w:t>
            </w:r>
          </w:p>
        </w:tc>
        <w:tc>
          <w:tcPr>
            <w:tcW w:w="2318" w:type="dxa"/>
          </w:tcPr>
          <w:p w14:paraId="50F89268" w14:textId="77777777" w:rsidR="00F62A3F" w:rsidRDefault="00F62A3F">
            <w:proofErr w:type="spellStart"/>
            <w:r>
              <w:t>Rơi</w:t>
            </w:r>
            <w:proofErr w:type="spellEnd"/>
            <w:r>
              <w:t xml:space="preserve"> Item</w:t>
            </w:r>
          </w:p>
        </w:tc>
        <w:tc>
          <w:tcPr>
            <w:tcW w:w="2108" w:type="dxa"/>
          </w:tcPr>
          <w:p w14:paraId="4FEC1FC1" w14:textId="19D5900C" w:rsidR="00F62A3F" w:rsidRDefault="00F62A3F">
            <w:proofErr w:type="spellStart"/>
            <w:r>
              <w:t>Hình</w:t>
            </w:r>
            <w:proofErr w:type="spellEnd"/>
            <w:r>
              <w:t xml:space="preserve"> </w:t>
            </w:r>
            <w:proofErr w:type="spellStart"/>
            <w:r>
              <w:t>ảnh</w:t>
            </w:r>
            <w:proofErr w:type="spellEnd"/>
            <w:r>
              <w:t xml:space="preserve"> </w:t>
            </w:r>
          </w:p>
        </w:tc>
      </w:tr>
      <w:tr w:rsidR="00F62A3F" w14:paraId="659E8AF9" w14:textId="308B1697" w:rsidTr="00F62A3F">
        <w:tc>
          <w:tcPr>
            <w:tcW w:w="2243" w:type="dxa"/>
          </w:tcPr>
          <w:p w14:paraId="32ED2EAB" w14:textId="77777777" w:rsidR="00F62A3F" w:rsidRDefault="00F62A3F">
            <w:r>
              <w:t>1</w:t>
            </w:r>
          </w:p>
        </w:tc>
        <w:tc>
          <w:tcPr>
            <w:tcW w:w="2187" w:type="dxa"/>
          </w:tcPr>
          <w:p w14:paraId="502411D7" w14:textId="77777777" w:rsidR="00F62A3F" w:rsidRDefault="00F62A3F">
            <w:r>
              <w:t>1</w:t>
            </w:r>
          </w:p>
        </w:tc>
        <w:tc>
          <w:tcPr>
            <w:tcW w:w="2318" w:type="dxa"/>
          </w:tcPr>
          <w:p w14:paraId="12CD3608" w14:textId="77777777" w:rsidR="00F62A3F" w:rsidRDefault="00F62A3F">
            <w:proofErr w:type="spellStart"/>
            <w:r>
              <w:t>Không</w:t>
            </w:r>
            <w:proofErr w:type="spellEnd"/>
          </w:p>
        </w:tc>
        <w:tc>
          <w:tcPr>
            <w:tcW w:w="2108" w:type="dxa"/>
          </w:tcPr>
          <w:p w14:paraId="62EE72C6" w14:textId="03DA0C13" w:rsidR="00F62A3F" w:rsidRDefault="00F62A3F">
            <w:r>
              <w:rPr>
                <w:noProof/>
              </w:rPr>
              <w:drawing>
                <wp:inline distT="0" distB="0" distL="0" distR="0" wp14:anchorId="3A88AE0F" wp14:editId="4B1F1E4B">
                  <wp:extent cx="228600" cy="152400"/>
                  <wp:effectExtent l="0" t="0" r="0" b="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6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62A3F" w14:paraId="128BD92E" w14:textId="70B6008D" w:rsidTr="00F62A3F">
        <w:tc>
          <w:tcPr>
            <w:tcW w:w="2243" w:type="dxa"/>
          </w:tcPr>
          <w:p w14:paraId="0E4669E5" w14:textId="77777777" w:rsidR="00F62A3F" w:rsidRDefault="00F62A3F">
            <w:r>
              <w:t>2</w:t>
            </w:r>
          </w:p>
        </w:tc>
        <w:tc>
          <w:tcPr>
            <w:tcW w:w="2187" w:type="dxa"/>
          </w:tcPr>
          <w:p w14:paraId="3E593E33" w14:textId="77777777" w:rsidR="00F62A3F" w:rsidRDefault="00F62A3F">
            <w:r>
              <w:t>2</w:t>
            </w:r>
          </w:p>
        </w:tc>
        <w:tc>
          <w:tcPr>
            <w:tcW w:w="2318" w:type="dxa"/>
          </w:tcPr>
          <w:p w14:paraId="00B3F35D" w14:textId="77777777" w:rsidR="00F62A3F" w:rsidRDefault="00F62A3F">
            <w:proofErr w:type="spellStart"/>
            <w:r>
              <w:t>Không</w:t>
            </w:r>
            <w:proofErr w:type="spellEnd"/>
          </w:p>
        </w:tc>
        <w:tc>
          <w:tcPr>
            <w:tcW w:w="2108" w:type="dxa"/>
          </w:tcPr>
          <w:p w14:paraId="11400D46" w14:textId="6A86DB47" w:rsidR="00F62A3F" w:rsidRDefault="00F62A3F">
            <w:r>
              <w:rPr>
                <w:noProof/>
              </w:rPr>
              <w:drawing>
                <wp:inline distT="0" distB="0" distL="0" distR="0" wp14:anchorId="211F3DFE" wp14:editId="1D3738B3">
                  <wp:extent cx="228600" cy="152400"/>
                  <wp:effectExtent l="0" t="0" r="0" b="0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6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4699F810" wp14:editId="32944122">
                  <wp:extent cx="228600" cy="152400"/>
                  <wp:effectExtent l="0" t="0" r="0" b="0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6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62A3F" w14:paraId="79A8327B" w14:textId="6149E735" w:rsidTr="00F62A3F">
        <w:tc>
          <w:tcPr>
            <w:tcW w:w="2243" w:type="dxa"/>
          </w:tcPr>
          <w:p w14:paraId="1A177B80" w14:textId="77777777" w:rsidR="00F62A3F" w:rsidRDefault="00F62A3F">
            <w:r>
              <w:t>3</w:t>
            </w:r>
          </w:p>
        </w:tc>
        <w:tc>
          <w:tcPr>
            <w:tcW w:w="2187" w:type="dxa"/>
          </w:tcPr>
          <w:p w14:paraId="11E9AEEA" w14:textId="77777777" w:rsidR="00F62A3F" w:rsidRDefault="00F62A3F">
            <w:r>
              <w:t>5</w:t>
            </w:r>
          </w:p>
        </w:tc>
        <w:tc>
          <w:tcPr>
            <w:tcW w:w="2318" w:type="dxa"/>
          </w:tcPr>
          <w:p w14:paraId="4CE7F4D3" w14:textId="77777777" w:rsidR="00F62A3F" w:rsidRDefault="00F62A3F">
            <w:proofErr w:type="spellStart"/>
            <w:r>
              <w:t>Không</w:t>
            </w:r>
            <w:proofErr w:type="spellEnd"/>
          </w:p>
        </w:tc>
        <w:tc>
          <w:tcPr>
            <w:tcW w:w="2108" w:type="dxa"/>
          </w:tcPr>
          <w:p w14:paraId="6B37BF9B" w14:textId="6F17DC69" w:rsidR="00F62A3F" w:rsidRDefault="00F62A3F">
            <w:r>
              <w:rPr>
                <w:noProof/>
              </w:rPr>
              <w:drawing>
                <wp:inline distT="0" distB="0" distL="0" distR="0" wp14:anchorId="69D95F66" wp14:editId="4857E5CE">
                  <wp:extent cx="228600" cy="152400"/>
                  <wp:effectExtent l="0" t="0" r="0" b="0"/>
                  <wp:docPr id="16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6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532DAAB0" wp14:editId="759EEB02">
                  <wp:extent cx="228600" cy="152400"/>
                  <wp:effectExtent l="0" t="0" r="0" b="0"/>
                  <wp:docPr id="15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6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19FA0B97" wp14:editId="49F4342B">
                  <wp:extent cx="228600" cy="152400"/>
                  <wp:effectExtent l="0" t="0" r="0" b="0"/>
                  <wp:docPr id="14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6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289B57AE" wp14:editId="21B6F362">
                  <wp:extent cx="228600" cy="152400"/>
                  <wp:effectExtent l="0" t="0" r="0" b="0"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6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6A7F6E0C" wp14:editId="4F157C0B">
                  <wp:extent cx="228600" cy="152400"/>
                  <wp:effectExtent l="0" t="0" r="0" b="0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6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62A3F" w14:paraId="6C642A3F" w14:textId="54BE97F7" w:rsidTr="00F62A3F">
        <w:tc>
          <w:tcPr>
            <w:tcW w:w="2243" w:type="dxa"/>
          </w:tcPr>
          <w:p w14:paraId="44A58987" w14:textId="77777777" w:rsidR="00F62A3F" w:rsidRDefault="00F62A3F">
            <w:r>
              <w:t>4</w:t>
            </w:r>
          </w:p>
        </w:tc>
        <w:tc>
          <w:tcPr>
            <w:tcW w:w="2187" w:type="dxa"/>
          </w:tcPr>
          <w:p w14:paraId="1D99C8CD" w14:textId="77777777" w:rsidR="00F62A3F" w:rsidRDefault="00F62A3F">
            <w:r>
              <w:t>1</w:t>
            </w:r>
          </w:p>
        </w:tc>
        <w:tc>
          <w:tcPr>
            <w:tcW w:w="2318" w:type="dxa"/>
          </w:tcPr>
          <w:p w14:paraId="2FB92243" w14:textId="77777777" w:rsidR="00F62A3F" w:rsidRDefault="00F62A3F">
            <w:r>
              <w:t>Item 0 (</w:t>
            </w:r>
            <w:proofErr w:type="spellStart"/>
            <w:r>
              <w:t>Mở</w:t>
            </w:r>
            <w:proofErr w:type="spellEnd"/>
            <w:r>
              <w:t xml:space="preserve"> </w:t>
            </w:r>
            <w:proofErr w:type="spellStart"/>
            <w:r>
              <w:t>rộng</w:t>
            </w:r>
            <w:proofErr w:type="spellEnd"/>
            <w:r>
              <w:t xml:space="preserve"> Paddle)</w:t>
            </w:r>
          </w:p>
        </w:tc>
        <w:tc>
          <w:tcPr>
            <w:tcW w:w="2108" w:type="dxa"/>
          </w:tcPr>
          <w:p w14:paraId="2ED8C5E8" w14:textId="3806E2D0" w:rsidR="00F62A3F" w:rsidRDefault="00F62A3F">
            <w:r>
              <w:rPr>
                <w:noProof/>
              </w:rPr>
              <w:drawing>
                <wp:inline distT="0" distB="0" distL="0" distR="0" wp14:anchorId="0F103D05" wp14:editId="0B618A64">
                  <wp:extent cx="228600" cy="152400"/>
                  <wp:effectExtent l="0" t="0" r="0" b="0"/>
                  <wp:docPr id="17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6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62A3F" w14:paraId="3CCFCC1A" w14:textId="4D2D33B1" w:rsidTr="00F62A3F">
        <w:tc>
          <w:tcPr>
            <w:tcW w:w="2243" w:type="dxa"/>
          </w:tcPr>
          <w:p w14:paraId="59B59EC8" w14:textId="77777777" w:rsidR="00F62A3F" w:rsidRDefault="00F62A3F">
            <w:r>
              <w:t>5</w:t>
            </w:r>
          </w:p>
        </w:tc>
        <w:tc>
          <w:tcPr>
            <w:tcW w:w="2187" w:type="dxa"/>
          </w:tcPr>
          <w:p w14:paraId="27994E14" w14:textId="77777777" w:rsidR="00F62A3F" w:rsidRDefault="00F62A3F">
            <w:r>
              <w:t>1</w:t>
            </w:r>
          </w:p>
        </w:tc>
        <w:tc>
          <w:tcPr>
            <w:tcW w:w="2318" w:type="dxa"/>
          </w:tcPr>
          <w:p w14:paraId="3F550C90" w14:textId="77777777" w:rsidR="00F62A3F" w:rsidRDefault="00F62A3F">
            <w:r>
              <w:t>Item 1 (</w:t>
            </w:r>
            <w:proofErr w:type="spellStart"/>
            <w:r>
              <w:t>Nạp</w:t>
            </w:r>
            <w:proofErr w:type="spellEnd"/>
            <w:r>
              <w:t xml:space="preserve"> </w:t>
            </w:r>
            <w:proofErr w:type="spellStart"/>
            <w:r>
              <w:t>đạn</w:t>
            </w:r>
            <w:proofErr w:type="spellEnd"/>
            <w:r>
              <w:t>)</w:t>
            </w:r>
          </w:p>
        </w:tc>
        <w:tc>
          <w:tcPr>
            <w:tcW w:w="2108" w:type="dxa"/>
          </w:tcPr>
          <w:p w14:paraId="5A24E20B" w14:textId="4DD9267F" w:rsidR="00F62A3F" w:rsidRDefault="00F62A3F">
            <w:r>
              <w:rPr>
                <w:noProof/>
              </w:rPr>
              <w:drawing>
                <wp:inline distT="0" distB="0" distL="0" distR="0" wp14:anchorId="6DAE72A3" wp14:editId="439F35A0">
                  <wp:extent cx="228600" cy="152400"/>
                  <wp:effectExtent l="0" t="0" r="0" b="0"/>
                  <wp:docPr id="18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6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62A3F" w14:paraId="0D03E923" w14:textId="5400AA8B" w:rsidTr="00F62A3F">
        <w:tc>
          <w:tcPr>
            <w:tcW w:w="2243" w:type="dxa"/>
          </w:tcPr>
          <w:p w14:paraId="0AD5C87B" w14:textId="77777777" w:rsidR="00F62A3F" w:rsidRDefault="00F62A3F">
            <w:r>
              <w:t>6</w:t>
            </w:r>
          </w:p>
        </w:tc>
        <w:tc>
          <w:tcPr>
            <w:tcW w:w="2187" w:type="dxa"/>
          </w:tcPr>
          <w:p w14:paraId="4678D1A7" w14:textId="77777777" w:rsidR="00F62A3F" w:rsidRDefault="00F62A3F">
            <w:r>
              <w:t>1</w:t>
            </w:r>
          </w:p>
        </w:tc>
        <w:tc>
          <w:tcPr>
            <w:tcW w:w="2318" w:type="dxa"/>
          </w:tcPr>
          <w:p w14:paraId="240FCBA3" w14:textId="77777777" w:rsidR="00F62A3F" w:rsidRDefault="00F62A3F">
            <w:r>
              <w:t>Item 2 (</w:t>
            </w:r>
            <w:proofErr w:type="spellStart"/>
            <w:r>
              <w:t>Bóng</w:t>
            </w:r>
            <w:proofErr w:type="spellEnd"/>
            <w:r>
              <w:t xml:space="preserve"> </w:t>
            </w:r>
            <w:proofErr w:type="spellStart"/>
            <w:r>
              <w:t>xuyên</w:t>
            </w:r>
            <w:proofErr w:type="spellEnd"/>
            <w:r>
              <w:t xml:space="preserve"> </w:t>
            </w:r>
            <w:proofErr w:type="spellStart"/>
            <w:r>
              <w:t>gạch</w:t>
            </w:r>
            <w:proofErr w:type="spellEnd"/>
            <w:r>
              <w:t>)</w:t>
            </w:r>
          </w:p>
        </w:tc>
        <w:tc>
          <w:tcPr>
            <w:tcW w:w="2108" w:type="dxa"/>
          </w:tcPr>
          <w:p w14:paraId="389B7B93" w14:textId="4415B233" w:rsidR="00F62A3F" w:rsidRDefault="00F62A3F">
            <w:r>
              <w:rPr>
                <w:noProof/>
              </w:rPr>
              <w:drawing>
                <wp:inline distT="0" distB="0" distL="0" distR="0" wp14:anchorId="5762A9D8" wp14:editId="3C6D31A1">
                  <wp:extent cx="228600" cy="152400"/>
                  <wp:effectExtent l="0" t="0" r="0" b="0"/>
                  <wp:docPr id="19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6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A138AAD" w14:textId="77777777" w:rsidR="00797B68" w:rsidRDefault="00000000">
      <w:proofErr w:type="spellStart"/>
      <w:r>
        <w:t>Vật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(3 </w:t>
      </w:r>
      <w:proofErr w:type="spellStart"/>
      <w:r>
        <w:t>loại</w:t>
      </w:r>
      <w:proofErr w:type="spellEnd"/>
      <w:r>
        <w:t>):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320"/>
        <w:gridCol w:w="4320"/>
      </w:tblGrid>
      <w:tr w:rsidR="00797B68" w14:paraId="794825B1" w14:textId="77777777" w:rsidTr="00F62A3F">
        <w:tc>
          <w:tcPr>
            <w:tcW w:w="4320" w:type="dxa"/>
          </w:tcPr>
          <w:p w14:paraId="0ABBFA13" w14:textId="77777777" w:rsidR="00797B68" w:rsidRDefault="00000000">
            <w:r>
              <w:t>ID</w:t>
            </w:r>
          </w:p>
        </w:tc>
        <w:tc>
          <w:tcPr>
            <w:tcW w:w="4320" w:type="dxa"/>
          </w:tcPr>
          <w:p w14:paraId="68755B9B" w14:textId="77777777" w:rsidR="00797B68" w:rsidRDefault="00000000">
            <w:r>
              <w:t xml:space="preserve">Hiệu </w:t>
            </w:r>
            <w:proofErr w:type="spellStart"/>
            <w:r>
              <w:t>ứng</w:t>
            </w:r>
            <w:proofErr w:type="spellEnd"/>
          </w:p>
        </w:tc>
      </w:tr>
      <w:tr w:rsidR="00797B68" w14:paraId="4080423D" w14:textId="77777777" w:rsidTr="00F62A3F">
        <w:tc>
          <w:tcPr>
            <w:tcW w:w="4320" w:type="dxa"/>
          </w:tcPr>
          <w:p w14:paraId="5FDAF614" w14:textId="77777777" w:rsidR="00797B68" w:rsidRDefault="00000000">
            <w:r>
              <w:t>0</w:t>
            </w:r>
          </w:p>
        </w:tc>
        <w:tc>
          <w:tcPr>
            <w:tcW w:w="4320" w:type="dxa"/>
          </w:tcPr>
          <w:p w14:paraId="6E1F43FD" w14:textId="77777777" w:rsidR="00797B68" w:rsidRDefault="00000000">
            <w:r>
              <w:t xml:space="preserve">Paddle to </w:t>
            </w:r>
            <w:proofErr w:type="spellStart"/>
            <w:r>
              <w:t>hơn</w:t>
            </w:r>
            <w:proofErr w:type="spellEnd"/>
            <w:r>
              <w:t xml:space="preserve"> (</w:t>
            </w:r>
            <w:proofErr w:type="spellStart"/>
            <w:proofErr w:type="gramStart"/>
            <w:r>
              <w:t>p.w</w:t>
            </w:r>
            <w:proofErr w:type="spellEnd"/>
            <w:proofErr w:type="gramEnd"/>
            <w:r>
              <w:t xml:space="preserve"> += 20; </w:t>
            </w:r>
            <w:proofErr w:type="spellStart"/>
            <w:proofErr w:type="gramStart"/>
            <w:r>
              <w:t>p.setCountdown</w:t>
            </w:r>
            <w:proofErr w:type="spellEnd"/>
            <w:proofErr w:type="gramEnd"/>
            <w:r>
              <w:t>())</w:t>
            </w:r>
          </w:p>
        </w:tc>
      </w:tr>
      <w:tr w:rsidR="00797B68" w14:paraId="6079AFFD" w14:textId="77777777" w:rsidTr="00F62A3F">
        <w:tc>
          <w:tcPr>
            <w:tcW w:w="4320" w:type="dxa"/>
          </w:tcPr>
          <w:p w14:paraId="1379E56C" w14:textId="77777777" w:rsidR="00797B68" w:rsidRDefault="00000000">
            <w:r>
              <w:t>1</w:t>
            </w:r>
          </w:p>
        </w:tc>
        <w:tc>
          <w:tcPr>
            <w:tcW w:w="4320" w:type="dxa"/>
          </w:tcPr>
          <w:p w14:paraId="466309BF" w14:textId="77777777" w:rsidR="00797B68" w:rsidRDefault="00000000">
            <w:proofErr w:type="spellStart"/>
            <w:r>
              <w:t>Nạp</w:t>
            </w:r>
            <w:proofErr w:type="spellEnd"/>
            <w:r>
              <w:t xml:space="preserve"> </w:t>
            </w:r>
            <w:proofErr w:type="spellStart"/>
            <w:r>
              <w:t>đạn</w:t>
            </w:r>
            <w:proofErr w:type="spellEnd"/>
            <w:r>
              <w:t xml:space="preserve"> (</w:t>
            </w:r>
            <w:proofErr w:type="spellStart"/>
            <w:proofErr w:type="gramStart"/>
            <w:r>
              <w:t>p.addAmmo</w:t>
            </w:r>
            <w:proofErr w:type="spellEnd"/>
            <w:proofErr w:type="gramEnd"/>
            <w:r>
              <w:t>(10))</w:t>
            </w:r>
          </w:p>
        </w:tc>
      </w:tr>
      <w:tr w:rsidR="00797B68" w14:paraId="6455BC35" w14:textId="77777777" w:rsidTr="00F62A3F">
        <w:tc>
          <w:tcPr>
            <w:tcW w:w="4320" w:type="dxa"/>
          </w:tcPr>
          <w:p w14:paraId="37616151" w14:textId="77777777" w:rsidR="00797B68" w:rsidRDefault="00000000">
            <w:r>
              <w:t>2</w:t>
            </w:r>
          </w:p>
        </w:tc>
        <w:tc>
          <w:tcPr>
            <w:tcW w:w="4320" w:type="dxa"/>
          </w:tcPr>
          <w:p w14:paraId="2DDF2330" w14:textId="77777777" w:rsidR="00797B68" w:rsidRDefault="00000000">
            <w:proofErr w:type="spellStart"/>
            <w:r>
              <w:t>Bóng</w:t>
            </w:r>
            <w:proofErr w:type="spellEnd"/>
            <w:r>
              <w:t xml:space="preserve"> </w:t>
            </w:r>
            <w:proofErr w:type="spellStart"/>
            <w:r>
              <w:t>xuyên</w:t>
            </w:r>
            <w:proofErr w:type="spellEnd"/>
            <w:r>
              <w:t xml:space="preserve"> </w:t>
            </w:r>
            <w:proofErr w:type="spellStart"/>
            <w:r>
              <w:t>gạch</w:t>
            </w:r>
            <w:proofErr w:type="spellEnd"/>
            <w:r>
              <w:t xml:space="preserve"> (</w:t>
            </w:r>
            <w:proofErr w:type="spellStart"/>
            <w:proofErr w:type="gramStart"/>
            <w:r>
              <w:t>engine.ball</w:t>
            </w:r>
            <w:proofErr w:type="gramEnd"/>
            <w:r>
              <w:t>.</w:t>
            </w:r>
            <w:proofErr w:type="gramStart"/>
            <w:r>
              <w:t>setCountdown</w:t>
            </w:r>
            <w:proofErr w:type="spellEnd"/>
            <w:r>
              <w:t>(</w:t>
            </w:r>
            <w:proofErr w:type="gramEnd"/>
            <w:r>
              <w:t>))</w:t>
            </w:r>
          </w:p>
        </w:tc>
      </w:tr>
    </w:tbl>
    <w:p w14:paraId="482219F1" w14:textId="77777777" w:rsidR="00797B68" w:rsidRDefault="00000000">
      <w:pPr>
        <w:pStyle w:val="Heading2"/>
      </w:pPr>
      <w:r>
        <w:t xml:space="preserve">6. Nguyên </w:t>
      </w:r>
      <w:proofErr w:type="spellStart"/>
      <w:r>
        <w:t>lý</w:t>
      </w:r>
      <w:proofErr w:type="spellEnd"/>
      <w:r>
        <w:t xml:space="preserve"> OOP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</w:p>
    <w:p w14:paraId="5F4A007A" w14:textId="77777777" w:rsidR="00797B68" w:rsidRDefault="00000000">
      <w:r>
        <w:t xml:space="preserve">• 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gói</w:t>
      </w:r>
      <w:proofErr w:type="spellEnd"/>
      <w:r>
        <w:t xml:space="preserve">: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private/protected,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qua getter/setter.</w:t>
      </w:r>
    </w:p>
    <w:p w14:paraId="35011E90" w14:textId="77777777" w:rsidR="00797B68" w:rsidRDefault="00000000">
      <w:r>
        <w:t xml:space="preserve">•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thừa</w:t>
      </w:r>
      <w:proofErr w:type="spellEnd"/>
      <w:r>
        <w:t xml:space="preserve">: Ball, Brick, Paddle, Bullet, Item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thừa</w:t>
      </w:r>
      <w:proofErr w:type="spellEnd"/>
      <w:r>
        <w:t xml:space="preserve"> Object.</w:t>
      </w:r>
    </w:p>
    <w:p w14:paraId="06FE56C7" w14:textId="77777777" w:rsidR="00797B68" w:rsidRDefault="00000000">
      <w:r>
        <w:t xml:space="preserve">• </w:t>
      </w:r>
      <w:proofErr w:type="spellStart"/>
      <w:r>
        <w:t>Đa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: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đều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gramStart"/>
      <w:r>
        <w:t>update(</w:t>
      </w:r>
      <w:proofErr w:type="gramEnd"/>
      <w:r>
        <w:t xml:space="preserve">) </w:t>
      </w:r>
      <w:proofErr w:type="spellStart"/>
      <w:r>
        <w:t>và</w:t>
      </w:r>
      <w:proofErr w:type="spellEnd"/>
      <w:r>
        <w:t xml:space="preserve"> </w:t>
      </w:r>
      <w:proofErr w:type="gramStart"/>
      <w:r>
        <w:t>render(</w:t>
      </w:r>
      <w:proofErr w:type="gramEnd"/>
      <w:r>
        <w:t>).</w:t>
      </w:r>
    </w:p>
    <w:p w14:paraId="6653C950" w14:textId="77777777" w:rsidR="00797B68" w:rsidRDefault="00000000">
      <w:r>
        <w:t xml:space="preserve">• </w:t>
      </w:r>
      <w:proofErr w:type="spellStart"/>
      <w:r>
        <w:t>Trừu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: Object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vi </w:t>
      </w:r>
      <w:proofErr w:type="spellStart"/>
      <w:r>
        <w:t>chung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mọi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thể</w:t>
      </w:r>
      <w:proofErr w:type="spellEnd"/>
      <w:r>
        <w:t>.</w:t>
      </w:r>
    </w:p>
    <w:p w14:paraId="375EE4AB" w14:textId="77777777" w:rsidR="00797B68" w:rsidRDefault="00000000">
      <w:pPr>
        <w:pStyle w:val="Heading2"/>
      </w:pPr>
      <w:r>
        <w:t xml:space="preserve">7. </w:t>
      </w:r>
      <w:proofErr w:type="spellStart"/>
      <w:r>
        <w:t>Mẫu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</w:p>
    <w:p w14:paraId="4E774F75" w14:textId="77777777" w:rsidR="00797B68" w:rsidRDefault="00000000">
      <w:r>
        <w:t xml:space="preserve">• State: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khiển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MENU/PLAYING/PAUSE/WIN/LOSE.</w:t>
      </w:r>
    </w:p>
    <w:p w14:paraId="52302574" w14:textId="77777777" w:rsidR="00797B68" w:rsidRDefault="00000000">
      <w:r>
        <w:t xml:space="preserve">• Factory: </w:t>
      </w:r>
      <w:proofErr w:type="spellStart"/>
      <w:r>
        <w:t>tạo</w:t>
      </w:r>
      <w:proofErr w:type="spellEnd"/>
      <w:r>
        <w:t xml:space="preserve"> Item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Brick </w:t>
      </w:r>
      <w:proofErr w:type="spellStart"/>
      <w:r>
        <w:t>vỡ</w:t>
      </w:r>
      <w:proofErr w:type="spellEnd"/>
      <w:r>
        <w:t>.</w:t>
      </w:r>
    </w:p>
    <w:p w14:paraId="1C19A6D7" w14:textId="77777777" w:rsidR="00797B68" w:rsidRDefault="00000000">
      <w:r>
        <w:t xml:space="preserve">•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Observer, Strategy, hay </w:t>
      </w:r>
      <w:proofErr w:type="spellStart"/>
      <w:r>
        <w:t>các</w:t>
      </w:r>
      <w:proofErr w:type="spellEnd"/>
      <w:r>
        <w:t xml:space="preserve"> pattern </w:t>
      </w:r>
      <w:proofErr w:type="spellStart"/>
      <w:r>
        <w:t>khác</w:t>
      </w:r>
      <w:proofErr w:type="spellEnd"/>
      <w:r>
        <w:t>.</w:t>
      </w:r>
    </w:p>
    <w:p w14:paraId="1F223576" w14:textId="77777777" w:rsidR="00797B68" w:rsidRDefault="00000000">
      <w:pPr>
        <w:pStyle w:val="Heading2"/>
      </w:pPr>
      <w:r>
        <w:t xml:space="preserve">8.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luận</w:t>
      </w:r>
      <w:proofErr w:type="spellEnd"/>
    </w:p>
    <w:p w14:paraId="7E69C1E9" w14:textId="77777777" w:rsidR="00797B68" w:rsidRDefault="00000000"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Arkanoid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: </w:t>
      </w:r>
      <w:proofErr w:type="spellStart"/>
      <w:r>
        <w:t>gạch</w:t>
      </w:r>
      <w:proofErr w:type="spellEnd"/>
      <w:r>
        <w:t xml:space="preserve"> 6 </w:t>
      </w:r>
      <w:proofErr w:type="spellStart"/>
      <w:r>
        <w:t>loại</w:t>
      </w:r>
      <w:proofErr w:type="spellEnd"/>
      <w:r>
        <w:t xml:space="preserve">,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3 </w:t>
      </w:r>
      <w:proofErr w:type="spellStart"/>
      <w:r>
        <w:t>loại</w:t>
      </w:r>
      <w:proofErr w:type="spellEnd"/>
      <w:r>
        <w:t xml:space="preserve">, Paddle </w:t>
      </w:r>
      <w:proofErr w:type="spellStart"/>
      <w:r>
        <w:t>bắn</w:t>
      </w:r>
      <w:proofErr w:type="spellEnd"/>
      <w:r>
        <w:t xml:space="preserve"> </w:t>
      </w:r>
      <w:proofErr w:type="spellStart"/>
      <w:r>
        <w:t>đạn</w:t>
      </w:r>
      <w:proofErr w:type="spellEnd"/>
      <w:r>
        <w:t xml:space="preserve">, </w:t>
      </w:r>
      <w:proofErr w:type="spellStart"/>
      <w:r>
        <w:t>bóng</w:t>
      </w:r>
      <w:proofErr w:type="spellEnd"/>
      <w:r>
        <w:t xml:space="preserve"> </w:t>
      </w:r>
      <w:proofErr w:type="spellStart"/>
      <w:r>
        <w:t>xuyên</w:t>
      </w:r>
      <w:proofErr w:type="spellEnd"/>
      <w:r>
        <w:t xml:space="preserve"> </w:t>
      </w:r>
      <w:proofErr w:type="spellStart"/>
      <w:r>
        <w:t>gạch</w:t>
      </w:r>
      <w:proofErr w:type="spellEnd"/>
      <w:r>
        <w:t xml:space="preserve">,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đầy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.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ánh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tồn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code.</w:t>
      </w:r>
    </w:p>
    <w:p w14:paraId="3A4103E0" w14:textId="031027AB" w:rsidR="00797B68" w:rsidRDefault="00000000">
      <w:pPr>
        <w:pStyle w:val="Heading2"/>
      </w:pPr>
      <w:r>
        <w:t xml:space="preserve">9.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đa</w:t>
      </w:r>
      <w:proofErr w:type="spellEnd"/>
      <w:r>
        <w:t xml:space="preserve"> </w:t>
      </w:r>
      <w:proofErr w:type="spellStart"/>
      <w:r>
        <w:t>luồng</w:t>
      </w:r>
      <w:proofErr w:type="spellEnd"/>
      <w:r>
        <w:t xml:space="preserve"> </w:t>
      </w:r>
    </w:p>
    <w:p w14:paraId="4085CF73" w14:textId="345E96F2" w:rsidR="00797B68" w:rsidRDefault="00000000" w:rsidP="00CE04FE">
      <w:r>
        <w:t xml:space="preserve">Trong </w:t>
      </w:r>
      <w:proofErr w:type="spellStart"/>
      <w:r>
        <w:t>mã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, </w:t>
      </w:r>
      <w:proofErr w:type="spellStart"/>
      <w:r w:rsidR="00CE04FE">
        <w:t>trong</w:t>
      </w:r>
      <w:proofErr w:type="spellEnd"/>
      <w:r w:rsidR="00CE04FE">
        <w:t xml:space="preserve"> method </w:t>
      </w:r>
      <w:proofErr w:type="gramStart"/>
      <w:r w:rsidR="00CE04FE">
        <w:t>update(</w:t>
      </w:r>
      <w:proofErr w:type="gramEnd"/>
      <w:r w:rsidR="00CE04FE">
        <w:t xml:space="preserve">) </w:t>
      </w:r>
      <w:proofErr w:type="spellStart"/>
      <w:r w:rsidR="00CE04FE">
        <w:t>của</w:t>
      </w:r>
      <w:proofErr w:type="spellEnd"/>
      <w:r w:rsidR="00CE04FE">
        <w:t xml:space="preserve"> </w:t>
      </w:r>
      <w:proofErr w:type="spellStart"/>
      <w:r w:rsidR="00CE04FE">
        <w:t>lớp</w:t>
      </w:r>
      <w:proofErr w:type="spellEnd"/>
      <w:r w:rsidR="00CE04FE">
        <w:t xml:space="preserve"> Ball </w:t>
      </w:r>
      <w:proofErr w:type="spellStart"/>
      <w:r w:rsidR="00CE04FE">
        <w:t>sử</w:t>
      </w:r>
      <w:proofErr w:type="spellEnd"/>
      <w:r w:rsidR="00CE04FE">
        <w:t xml:space="preserve"> </w:t>
      </w:r>
      <w:proofErr w:type="spellStart"/>
      <w:r w:rsidR="00CE04FE">
        <w:t>dụng</w:t>
      </w:r>
      <w:proofErr w:type="spellEnd"/>
      <w:r w:rsidR="00CE04FE">
        <w:t xml:space="preserve"> </w:t>
      </w:r>
      <w:proofErr w:type="spellStart"/>
      <w:r w:rsidR="00CE04FE">
        <w:t>đa</w:t>
      </w:r>
      <w:proofErr w:type="spellEnd"/>
      <w:r w:rsidR="00CE04FE">
        <w:t xml:space="preserve"> </w:t>
      </w:r>
      <w:proofErr w:type="spellStart"/>
      <w:r w:rsidR="00CE04FE">
        <w:t>luồng</w:t>
      </w:r>
      <w:proofErr w:type="spellEnd"/>
      <w:r w:rsidR="00CE04FE">
        <w:t xml:space="preserve"> </w:t>
      </w:r>
      <w:proofErr w:type="spellStart"/>
      <w:r w:rsidR="00CE04FE">
        <w:t>để</w:t>
      </w:r>
      <w:proofErr w:type="spellEnd"/>
      <w:r w:rsidR="00CE04FE">
        <w:t xml:space="preserve"> </w:t>
      </w:r>
      <w:proofErr w:type="spellStart"/>
      <w:r w:rsidR="00CE04FE">
        <w:t>duyệt</w:t>
      </w:r>
      <w:proofErr w:type="spellEnd"/>
      <w:r w:rsidR="00CE04FE">
        <w:t xml:space="preserve"> qua </w:t>
      </w:r>
      <w:proofErr w:type="spellStart"/>
      <w:r w:rsidR="00CE04FE">
        <w:t>ArrayList</w:t>
      </w:r>
      <w:proofErr w:type="spellEnd"/>
      <w:r w:rsidR="00CE04FE">
        <w:t xml:space="preserve">&lt;Brick&gt; bricks </w:t>
      </w:r>
      <w:proofErr w:type="spellStart"/>
      <w:r w:rsidR="00CE04FE">
        <w:t>bằng</w:t>
      </w:r>
      <w:proofErr w:type="spellEnd"/>
      <w:r w:rsidR="00CE04FE">
        <w:t xml:space="preserve"> </w:t>
      </w:r>
      <w:proofErr w:type="spellStart"/>
      <w:r w:rsidR="00CE04FE">
        <w:t>tất</w:t>
      </w:r>
      <w:proofErr w:type="spellEnd"/>
      <w:r w:rsidR="00CE04FE">
        <w:t xml:space="preserve"> </w:t>
      </w:r>
      <w:proofErr w:type="spellStart"/>
      <w:r w:rsidR="00CE04FE">
        <w:t>cả</w:t>
      </w:r>
      <w:proofErr w:type="spellEnd"/>
      <w:r w:rsidR="00CE04FE">
        <w:t xml:space="preserve"> </w:t>
      </w:r>
      <w:proofErr w:type="spellStart"/>
      <w:r w:rsidR="00CE04FE">
        <w:t>các</w:t>
      </w:r>
      <w:proofErr w:type="spellEnd"/>
      <w:r w:rsidR="00CE04FE">
        <w:t xml:space="preserve"> </w:t>
      </w:r>
      <w:proofErr w:type="spellStart"/>
      <w:r w:rsidR="00CE04FE">
        <w:t>luồng</w:t>
      </w:r>
      <w:proofErr w:type="spellEnd"/>
      <w:r w:rsidR="00CE04FE">
        <w:t xml:space="preserve"> </w:t>
      </w:r>
      <w:proofErr w:type="spellStart"/>
      <w:r w:rsidR="00CE04FE">
        <w:t>có</w:t>
      </w:r>
      <w:proofErr w:type="spellEnd"/>
      <w:r w:rsidR="00CE04FE">
        <w:t xml:space="preserve"> </w:t>
      </w:r>
      <w:proofErr w:type="spellStart"/>
      <w:r w:rsidR="00CE04FE">
        <w:t>thể</w:t>
      </w:r>
      <w:proofErr w:type="spellEnd"/>
      <w:r w:rsidR="00CE04FE">
        <w:t xml:space="preserve"> </w:t>
      </w:r>
      <w:proofErr w:type="spellStart"/>
      <w:r w:rsidR="00CE04FE">
        <w:t>huy</w:t>
      </w:r>
      <w:proofErr w:type="spellEnd"/>
      <w:r w:rsidR="00CE04FE">
        <w:t xml:space="preserve"> </w:t>
      </w:r>
      <w:proofErr w:type="spellStart"/>
      <w:r w:rsidR="00CE04FE">
        <w:t>động</w:t>
      </w:r>
      <w:proofErr w:type="spellEnd"/>
      <w:r w:rsidR="00CE04FE">
        <w:t xml:space="preserve"> </w:t>
      </w:r>
      <w:proofErr w:type="spellStart"/>
      <w:r w:rsidR="00CE04FE">
        <w:t>được</w:t>
      </w:r>
      <w:proofErr w:type="spellEnd"/>
      <w:r w:rsidR="00CE04FE">
        <w:t xml:space="preserve">, </w:t>
      </w:r>
      <w:proofErr w:type="spellStart"/>
      <w:r w:rsidR="00CE04FE">
        <w:t>giúp</w:t>
      </w:r>
      <w:proofErr w:type="spellEnd"/>
      <w:r w:rsidR="00CE04FE">
        <w:t xml:space="preserve"> </w:t>
      </w:r>
      <w:proofErr w:type="spellStart"/>
      <w:r w:rsidR="00CE04FE">
        <w:t>việc</w:t>
      </w:r>
      <w:proofErr w:type="spellEnd"/>
      <w:r w:rsidR="00CE04FE">
        <w:t xml:space="preserve"> update </w:t>
      </w:r>
      <w:proofErr w:type="spellStart"/>
      <w:r w:rsidR="00CE04FE">
        <w:t>nhanh</w:t>
      </w:r>
      <w:proofErr w:type="spellEnd"/>
      <w:r w:rsidR="00CE04FE">
        <w:t xml:space="preserve"> </w:t>
      </w:r>
      <w:proofErr w:type="spellStart"/>
      <w:r w:rsidR="00CE04FE">
        <w:t>gấp</w:t>
      </w:r>
      <w:proofErr w:type="spellEnd"/>
      <w:r w:rsidR="00CE04FE">
        <w:t xml:space="preserve"> ~ 8 </w:t>
      </w:r>
      <w:proofErr w:type="spellStart"/>
      <w:r w:rsidR="00CE04FE">
        <w:t>lần</w:t>
      </w:r>
      <w:proofErr w:type="spellEnd"/>
      <w:r w:rsidR="00CE04FE">
        <w:t xml:space="preserve">, </w:t>
      </w:r>
      <w:proofErr w:type="spellStart"/>
      <w:r w:rsidR="00CE04FE">
        <w:t>đặc</w:t>
      </w:r>
      <w:proofErr w:type="spellEnd"/>
      <w:r w:rsidR="00CE04FE">
        <w:t xml:space="preserve"> </w:t>
      </w:r>
      <w:proofErr w:type="spellStart"/>
      <w:r w:rsidR="00CE04FE">
        <w:t>biệt</w:t>
      </w:r>
      <w:proofErr w:type="spellEnd"/>
      <w:r w:rsidR="00CE04FE">
        <w:t xml:space="preserve"> </w:t>
      </w:r>
      <w:proofErr w:type="spellStart"/>
      <w:r w:rsidR="00CE04FE">
        <w:t>rõ</w:t>
      </w:r>
      <w:proofErr w:type="spellEnd"/>
      <w:r w:rsidR="00CE04FE">
        <w:t xml:space="preserve"> ở </w:t>
      </w:r>
      <w:proofErr w:type="spellStart"/>
      <w:r w:rsidR="00CE04FE">
        <w:t>các</w:t>
      </w:r>
      <w:proofErr w:type="spellEnd"/>
      <w:r w:rsidR="00CE04FE">
        <w:t xml:space="preserve"> map </w:t>
      </w:r>
      <w:proofErr w:type="spellStart"/>
      <w:r w:rsidR="00CE04FE">
        <w:t>nhiều</w:t>
      </w:r>
      <w:proofErr w:type="spellEnd"/>
      <w:r w:rsidR="00CE04FE">
        <w:t xml:space="preserve"> </w:t>
      </w:r>
      <w:proofErr w:type="spellStart"/>
      <w:r w:rsidR="00CE04FE">
        <w:t>gạch</w:t>
      </w:r>
      <w:proofErr w:type="spellEnd"/>
    </w:p>
    <w:p w14:paraId="16DB59C0" w14:textId="280A7E59" w:rsidR="00A01E30" w:rsidRDefault="00A01E30" w:rsidP="00CE04FE">
      <w:r>
        <w:t xml:space="preserve">Trong </w:t>
      </w:r>
      <w:proofErr w:type="spellStart"/>
      <w:r>
        <w:t>Gam</w:t>
      </w:r>
      <w:r w:rsidR="00C13CEA">
        <w:t>eE</w:t>
      </w:r>
      <w:r>
        <w:t>ngine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đa</w:t>
      </w:r>
      <w:proofErr w:type="spellEnd"/>
      <w:r>
        <w:t xml:space="preserve"> </w:t>
      </w:r>
      <w:proofErr w:type="spellStart"/>
      <w:r>
        <w:t>luồng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 update </w:t>
      </w:r>
      <w:proofErr w:type="spellStart"/>
      <w:r>
        <w:t>ArrayList</w:t>
      </w:r>
      <w:proofErr w:type="spellEnd"/>
      <w:r>
        <w:t>&lt;</w:t>
      </w:r>
      <w:r>
        <w:t>Item</w:t>
      </w:r>
      <w:r>
        <w:t xml:space="preserve">&gt; </w:t>
      </w:r>
      <w:r>
        <w:t>items</w:t>
      </w:r>
    </w:p>
    <w:p w14:paraId="68743D60" w14:textId="77777777" w:rsidR="00797B68" w:rsidRDefault="00000000">
      <w:pPr>
        <w:pStyle w:val="Heading2"/>
      </w:pPr>
      <w:r>
        <w:t xml:space="preserve">10.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chơi</w:t>
      </w:r>
      <w:proofErr w:type="spellEnd"/>
      <w:r>
        <w:t xml:space="preserve"> (Levels)</w:t>
      </w:r>
    </w:p>
    <w:p w14:paraId="4E637A78" w14:textId="77777777" w:rsidR="00797B68" w:rsidRDefault="00000000">
      <w:proofErr w:type="spellStart"/>
      <w:r>
        <w:t>Một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bố</w:t>
      </w:r>
      <w:proofErr w:type="spellEnd"/>
      <w:r>
        <w:t xml:space="preserve"> </w:t>
      </w:r>
      <w:proofErr w:type="spellStart"/>
      <w:r>
        <w:t>cục</w:t>
      </w:r>
      <w:proofErr w:type="spellEnd"/>
      <w:r>
        <w:t xml:space="preserve">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chơi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. Các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chụp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game, </w:t>
      </w:r>
      <w:proofErr w:type="spellStart"/>
      <w:r>
        <w:t>minh</w:t>
      </w:r>
      <w:proofErr w:type="spellEnd"/>
      <w:r>
        <w:t xml:space="preserve"> </w:t>
      </w:r>
      <w:proofErr w:type="spellStart"/>
      <w:r>
        <w:t>họa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đa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sắp</w:t>
      </w:r>
      <w:proofErr w:type="spellEnd"/>
      <w:r>
        <w:t xml:space="preserve"> </w:t>
      </w:r>
      <w:proofErr w:type="spellStart"/>
      <w:r>
        <w:t>gạch</w:t>
      </w:r>
      <w:proofErr w:type="spellEnd"/>
      <w:r>
        <w:t xml:space="preserve"> (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gạch</w:t>
      </w:r>
      <w:proofErr w:type="spellEnd"/>
      <w:r>
        <w:t xml:space="preserve"> </w:t>
      </w:r>
      <w:proofErr w:type="spellStart"/>
      <w:r>
        <w:t>rớt</w:t>
      </w:r>
      <w:proofErr w:type="spellEnd"/>
      <w:r>
        <w:t xml:space="preserve"> Item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gạch</w:t>
      </w:r>
      <w:proofErr w:type="spellEnd"/>
      <w:r>
        <w:t xml:space="preserve"> </w:t>
      </w:r>
      <w:proofErr w:type="spellStart"/>
      <w:r>
        <w:t>cứng</w:t>
      </w:r>
      <w:proofErr w:type="spellEnd"/>
      <w:r>
        <w:t>).</w:t>
      </w:r>
    </w:p>
    <w:p w14:paraId="595E2B54" w14:textId="77777777" w:rsidR="00797B68" w:rsidRDefault="00000000">
      <w:r>
        <w:rPr>
          <w:noProof/>
        </w:rPr>
        <w:drawing>
          <wp:inline distT="0" distB="0" distL="0" distR="0" wp14:anchorId="7D5B2E11" wp14:editId="2E034A79">
            <wp:extent cx="5486400" cy="30861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z7217578496290_1bbeb7ddc2987ff017027c3c9c6c64ce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B11846" w14:textId="77777777" w:rsidR="00797B68" w:rsidRDefault="00000000">
      <w:r>
        <w:rPr>
          <w:i/>
        </w:rPr>
        <w:t>Level layout 1</w:t>
      </w:r>
    </w:p>
    <w:p w14:paraId="00FCF858" w14:textId="77777777" w:rsidR="00797B68" w:rsidRDefault="00000000">
      <w:r>
        <w:rPr>
          <w:noProof/>
        </w:rPr>
        <w:drawing>
          <wp:inline distT="0" distB="0" distL="0" distR="0" wp14:anchorId="4F4CC704" wp14:editId="4F7BD418">
            <wp:extent cx="5486400" cy="30861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z7217578552124_e3c4f27a51b8bfd7e08daabc3b5cf4c8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D00351" w14:textId="77777777" w:rsidR="00797B68" w:rsidRDefault="00000000">
      <w:r>
        <w:rPr>
          <w:i/>
        </w:rPr>
        <w:t>Level layout 2</w:t>
      </w:r>
    </w:p>
    <w:p w14:paraId="5E1BE882" w14:textId="77777777" w:rsidR="00797B68" w:rsidRDefault="00000000">
      <w:r>
        <w:rPr>
          <w:noProof/>
        </w:rPr>
        <w:drawing>
          <wp:inline distT="0" distB="0" distL="0" distR="0" wp14:anchorId="5C848F48" wp14:editId="6479B2F1">
            <wp:extent cx="5486400" cy="30861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z7217578552139_999934f6a99e168c075176e94762179e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B39D65" w14:textId="77777777" w:rsidR="00797B68" w:rsidRDefault="00000000">
      <w:r>
        <w:rPr>
          <w:i/>
        </w:rPr>
        <w:t>Level layout 3</w:t>
      </w:r>
    </w:p>
    <w:p w14:paraId="58AA284C" w14:textId="77777777" w:rsidR="00797B68" w:rsidRDefault="00000000">
      <w:r>
        <w:rPr>
          <w:noProof/>
        </w:rPr>
        <w:drawing>
          <wp:inline distT="0" distB="0" distL="0" distR="0" wp14:anchorId="2BD2B612" wp14:editId="4D9FA74E">
            <wp:extent cx="5486400" cy="30861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z7217578552294_c41930a56adea9a43f5f468ec40a1032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D8C826" w14:textId="77777777" w:rsidR="00797B68" w:rsidRDefault="00000000">
      <w:r>
        <w:rPr>
          <w:i/>
        </w:rPr>
        <w:t>Level layout 4</w:t>
      </w:r>
    </w:p>
    <w:p w14:paraId="218319CC" w14:textId="77777777" w:rsidR="00797B68" w:rsidRDefault="00000000">
      <w:r>
        <w:rPr>
          <w:noProof/>
        </w:rPr>
        <w:drawing>
          <wp:inline distT="0" distB="0" distL="0" distR="0" wp14:anchorId="00E24237" wp14:editId="0312FA85">
            <wp:extent cx="5486400" cy="30861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z7217578605161_93e1d3d8bfaaf2504bd9c65b7273f536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815F3B" w14:textId="77777777" w:rsidR="00797B68" w:rsidRDefault="00000000">
      <w:r>
        <w:rPr>
          <w:i/>
        </w:rPr>
        <w:t>Level layout 5</w:t>
      </w:r>
    </w:p>
    <w:p w14:paraId="272F3626" w14:textId="77777777" w:rsidR="00797B68" w:rsidRDefault="00000000">
      <w:r>
        <w:rPr>
          <w:noProof/>
        </w:rPr>
        <w:drawing>
          <wp:inline distT="0" distB="0" distL="0" distR="0" wp14:anchorId="0A217F30" wp14:editId="4218FC42">
            <wp:extent cx="5486400" cy="3166467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z7217578605312_8cf86dc7d405a6f0689fa7364910edfc.jp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66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3D0FDE" w14:textId="77777777" w:rsidR="00797B68" w:rsidRDefault="00000000">
      <w:r>
        <w:rPr>
          <w:i/>
        </w:rPr>
        <w:t>Level layout 6</w:t>
      </w:r>
    </w:p>
    <w:p w14:paraId="16969D1B" w14:textId="77777777" w:rsidR="00797B68" w:rsidRDefault="00000000">
      <w:r>
        <w:rPr>
          <w:noProof/>
        </w:rPr>
        <w:drawing>
          <wp:inline distT="0" distB="0" distL="0" distR="0" wp14:anchorId="53925ACC" wp14:editId="30B21748">
            <wp:extent cx="5486400" cy="3102173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z7217578605316_0f0bcdd9a1a6690ecc4953d5e43edba1.jp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021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15C60A" w14:textId="77777777" w:rsidR="00797B68" w:rsidRDefault="00000000">
      <w:pPr>
        <w:rPr>
          <w:i/>
        </w:rPr>
      </w:pPr>
      <w:r>
        <w:rPr>
          <w:i/>
        </w:rPr>
        <w:t>Level layout 7</w:t>
      </w:r>
    </w:p>
    <w:p w14:paraId="6BF25B38" w14:textId="77777777" w:rsidR="00554495" w:rsidRDefault="00554495" w:rsidP="00554495">
      <w:pPr>
        <w:pStyle w:val="Heading2"/>
      </w:pPr>
      <w:r>
        <w:t xml:space="preserve">11. Giao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chơi</w:t>
      </w:r>
      <w:proofErr w:type="spellEnd"/>
      <w:r>
        <w:t xml:space="preserve"> (User Interface)</w:t>
      </w:r>
    </w:p>
    <w:p w14:paraId="4BA27319" w14:textId="77777777" w:rsidR="00554495" w:rsidRDefault="00554495" w:rsidP="00554495">
      <w:proofErr w:type="spellStart"/>
      <w:r>
        <w:t>Phần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bày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chơi</w:t>
      </w:r>
      <w:proofErr w:type="spellEnd"/>
      <w:r>
        <w:t xml:space="preserve"> </w:t>
      </w:r>
      <w:proofErr w:type="spellStart"/>
      <w:r>
        <w:t>Arkanoid</w:t>
      </w:r>
      <w:proofErr w:type="spellEnd"/>
      <w:r>
        <w:t xml:space="preserve">, bao </w:t>
      </w:r>
      <w:proofErr w:type="spellStart"/>
      <w:r>
        <w:t>gồm</w:t>
      </w:r>
      <w:proofErr w:type="spellEnd"/>
      <w:r>
        <w:t xml:space="preserve"> menu,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game,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xếp</w:t>
      </w:r>
      <w:proofErr w:type="spellEnd"/>
      <w:r>
        <w:t xml:space="preserve"> </w:t>
      </w:r>
      <w:proofErr w:type="spellStart"/>
      <w:r>
        <w:t>hạng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thúc</w:t>
      </w:r>
      <w:proofErr w:type="spellEnd"/>
      <w:r>
        <w:t xml:space="preserve">. Các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 </w:t>
      </w:r>
      <w:proofErr w:type="spellStart"/>
      <w:r>
        <w:t>họa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bổ</w:t>
      </w:r>
      <w:proofErr w:type="spellEnd"/>
      <w:r>
        <w:t xml:space="preserve"> sung </w:t>
      </w:r>
      <w:proofErr w:type="spellStart"/>
      <w:r>
        <w:t>sau</w:t>
      </w:r>
      <w:proofErr w:type="spellEnd"/>
      <w:r>
        <w:t>.</w:t>
      </w:r>
    </w:p>
    <w:p w14:paraId="32265462" w14:textId="77777777" w:rsidR="00554495" w:rsidRDefault="00554495" w:rsidP="00554495">
      <w:pPr>
        <w:pStyle w:val="Heading3"/>
      </w:pPr>
      <w:r>
        <w:t xml:space="preserve">11.1.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(Main Menu)</w:t>
      </w:r>
    </w:p>
    <w:p w14:paraId="50BE89DC" w14:textId="485DB952" w:rsidR="00554495" w:rsidRPr="00554495" w:rsidRDefault="00554495" w:rsidP="00554495">
      <w:r w:rsidRPr="00554495">
        <w:rPr>
          <w:noProof/>
        </w:rPr>
        <w:drawing>
          <wp:inline distT="0" distB="0" distL="0" distR="0" wp14:anchorId="4E9B49DE" wp14:editId="30AAB573">
            <wp:extent cx="5486400" cy="3096895"/>
            <wp:effectExtent l="0" t="0" r="0" b="825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96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A56E61" w14:textId="31AEA18B" w:rsidR="00554495" w:rsidRDefault="00554495" w:rsidP="00554495">
      <w:pPr>
        <w:pStyle w:val="Heading3"/>
      </w:pPr>
      <w:r>
        <w:t xml:space="preserve">11.2.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tạm</w:t>
      </w:r>
      <w:proofErr w:type="spellEnd"/>
      <w:r>
        <w:t xml:space="preserve"> </w:t>
      </w:r>
      <w:proofErr w:type="spellStart"/>
      <w:r>
        <w:t>dừng</w:t>
      </w:r>
      <w:proofErr w:type="spellEnd"/>
      <w:r>
        <w:t xml:space="preserve"> /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thúc</w:t>
      </w:r>
      <w:proofErr w:type="spellEnd"/>
      <w:r>
        <w:t xml:space="preserve"> (Pause / Game Over)</w:t>
      </w:r>
    </w:p>
    <w:p w14:paraId="0C6781A6" w14:textId="6FA10C52" w:rsidR="00554495" w:rsidRPr="00554495" w:rsidRDefault="00554495" w:rsidP="00554495">
      <w:r>
        <w:t>Pause</w:t>
      </w:r>
    </w:p>
    <w:p w14:paraId="00018383" w14:textId="3DF254AA" w:rsidR="00554495" w:rsidRDefault="00554495" w:rsidP="00554495">
      <w:r w:rsidRPr="00554495">
        <w:rPr>
          <w:noProof/>
        </w:rPr>
        <w:drawing>
          <wp:inline distT="0" distB="0" distL="0" distR="0" wp14:anchorId="14A6D79A" wp14:editId="34E8E19C">
            <wp:extent cx="5486400" cy="3138805"/>
            <wp:effectExtent l="0" t="0" r="0" b="444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38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CA460F" w14:textId="6A352F6F" w:rsidR="00554495" w:rsidRDefault="00554495" w:rsidP="00554495">
      <w:r>
        <w:t>Game Over</w:t>
      </w:r>
    </w:p>
    <w:p w14:paraId="128E376B" w14:textId="2E927AD9" w:rsidR="00554495" w:rsidRPr="00554495" w:rsidRDefault="00554495" w:rsidP="00554495">
      <w:r w:rsidRPr="00554495">
        <w:rPr>
          <w:noProof/>
        </w:rPr>
        <w:drawing>
          <wp:inline distT="0" distB="0" distL="0" distR="0" wp14:anchorId="447F90E7" wp14:editId="7DC6EA9C">
            <wp:extent cx="5486400" cy="3086100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FDA1DB" w14:textId="26A821F2" w:rsidR="009A0BCE" w:rsidRDefault="009A0BCE" w:rsidP="009A0BCE">
      <w:pPr>
        <w:pStyle w:val="Heading2"/>
      </w:pPr>
      <w:r>
        <w:t>1</w:t>
      </w:r>
      <w:r>
        <w:t>2</w:t>
      </w:r>
      <w:r>
        <w:t xml:space="preserve">. </w:t>
      </w:r>
      <w:r>
        <w:t xml:space="preserve">Video </w:t>
      </w:r>
      <w:proofErr w:type="spellStart"/>
      <w:r>
        <w:t>chơi</w:t>
      </w:r>
      <w:proofErr w:type="spellEnd"/>
    </w:p>
    <w:p w14:paraId="7D1AECAA" w14:textId="50E1D717" w:rsidR="00C641AF" w:rsidRPr="00C641AF" w:rsidRDefault="00C641AF" w:rsidP="00C641AF">
      <w:hyperlink r:id="rId27" w:history="1">
        <w:r w:rsidRPr="00C641AF">
          <w:rPr>
            <w:rStyle w:val="Hyperlink"/>
          </w:rPr>
          <w:t>https://youtu.be/AQQXmsr2Ix0</w:t>
        </w:r>
      </w:hyperlink>
    </w:p>
    <w:p w14:paraId="2F585CF1" w14:textId="77777777" w:rsidR="00554495" w:rsidRDefault="00554495"/>
    <w:sectPr w:rsidR="0055449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98215809">
    <w:abstractNumId w:val="8"/>
  </w:num>
  <w:num w:numId="2" w16cid:durableId="1148863322">
    <w:abstractNumId w:val="6"/>
  </w:num>
  <w:num w:numId="3" w16cid:durableId="629938179">
    <w:abstractNumId w:val="5"/>
  </w:num>
  <w:num w:numId="4" w16cid:durableId="434596146">
    <w:abstractNumId w:val="4"/>
  </w:num>
  <w:num w:numId="5" w16cid:durableId="1436244244">
    <w:abstractNumId w:val="7"/>
  </w:num>
  <w:num w:numId="6" w16cid:durableId="528565673">
    <w:abstractNumId w:val="3"/>
  </w:num>
  <w:num w:numId="7" w16cid:durableId="674721135">
    <w:abstractNumId w:val="2"/>
  </w:num>
  <w:num w:numId="8" w16cid:durableId="625044349">
    <w:abstractNumId w:val="1"/>
  </w:num>
  <w:num w:numId="9" w16cid:durableId="15551218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A2ABA"/>
    <w:rsid w:val="00136F71"/>
    <w:rsid w:val="0015074B"/>
    <w:rsid w:val="0029639D"/>
    <w:rsid w:val="00326F90"/>
    <w:rsid w:val="00394B1E"/>
    <w:rsid w:val="00554495"/>
    <w:rsid w:val="00797B68"/>
    <w:rsid w:val="008146D4"/>
    <w:rsid w:val="009A0BCE"/>
    <w:rsid w:val="00A01E30"/>
    <w:rsid w:val="00AA1D8D"/>
    <w:rsid w:val="00B0332B"/>
    <w:rsid w:val="00B47730"/>
    <w:rsid w:val="00C13CEA"/>
    <w:rsid w:val="00C641AF"/>
    <w:rsid w:val="00CB0664"/>
    <w:rsid w:val="00CE04FE"/>
    <w:rsid w:val="00DD1C95"/>
    <w:rsid w:val="00F62A3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ECEC74C"/>
  <w14:defaultImageDpi w14:val="300"/>
  <w15:docId w15:val="{816415BD-CCF9-4773-B522-30EEB3E200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C641AF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641A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jp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jp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jpg"/><Relationship Id="rId25" Type="http://schemas.openxmlformats.org/officeDocument/2006/relationships/image" Target="media/image20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jp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jpg"/><Relationship Id="rId28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jp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jpg"/><Relationship Id="rId27" Type="http://schemas.openxmlformats.org/officeDocument/2006/relationships/hyperlink" Target="https://youtu.be/AQQXmsr2Ix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1</Pages>
  <Words>728</Words>
  <Characters>2987</Characters>
  <Application>Microsoft Office Word</Application>
  <DocSecurity>0</DocSecurity>
  <Lines>129</Lines>
  <Paragraphs>116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3599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Nguyễn Văn Tấn</cp:lastModifiedBy>
  <cp:revision>9</cp:revision>
  <dcterms:created xsi:type="dcterms:W3CDTF">2013-12-23T23:15:00Z</dcterms:created>
  <dcterms:modified xsi:type="dcterms:W3CDTF">2025-11-12T16:47:00Z</dcterms:modified>
  <cp:category/>
</cp:coreProperties>
</file>